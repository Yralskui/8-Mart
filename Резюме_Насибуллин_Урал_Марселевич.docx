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РЕЗЮМЕ</w:t>
      </w:r>
    </w:p>
    <w:p>
      <w:r>
        <w:rPr>
          <w:b/>
        </w:rPr>
        <w:t>Насибуллин Урал Марселевич</w:t>
      </w:r>
    </w:p>
    <w:p>
      <w:r>
        <w:rPr>
          <w:b w:val="0"/>
        </w:rPr>
        <w:t>Желаемая должность: Junior Java Developer</w:t>
      </w:r>
    </w:p>
    <w:p>
      <w:r>
        <w:rPr>
          <w:b w:val="0"/>
        </w:rPr>
        <w:t>Тип занятости: полная занятость (стажировка / junior)</w:t>
      </w:r>
    </w:p>
    <w:p>
      <w:r>
        <w:rPr>
          <w:b w:val="0"/>
        </w:rPr>
        <w:t>Формат работы: офис, гибрид, удалённо</w:t>
      </w:r>
    </w:p>
    <w:p>
      <w:r>
        <w:rPr>
          <w:b w:val="0"/>
        </w:rPr>
        <w:t>Зарплатные ожидания: от 75 000 ₽ на руки</w:t>
      </w:r>
    </w:p>
    <w:p/>
    <w:p>
      <w:pPr>
        <w:pStyle w:val="Heading1"/>
      </w:pPr>
      <w:r>
        <w:t>Личные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Насибуллин Урал Марселевич</w:t>
            </w:r>
          </w:p>
        </w:tc>
      </w:tr>
      <w:tr>
        <w:tc>
          <w:tcPr>
            <w:tcW w:type="dxa" w:w="4320"/>
          </w:tcPr>
          <w:p>
            <w:r>
              <w:t>Гражданство</w:t>
            </w:r>
          </w:p>
        </w:tc>
        <w:tc>
          <w:tcPr>
            <w:tcW w:type="dxa" w:w="4320"/>
          </w:tcPr>
          <w:p>
            <w:r>
              <w:t>Российская Федерация</w:t>
            </w:r>
          </w:p>
        </w:tc>
      </w:tr>
      <w:tr>
        <w:tc>
          <w:tcPr>
            <w:tcW w:type="dxa" w:w="4320"/>
          </w:tcPr>
          <w:p>
            <w:r>
              <w:t>Место проживания</w:t>
            </w:r>
          </w:p>
        </w:tc>
        <w:tc>
          <w:tcPr>
            <w:tcW w:type="dxa" w:w="4320"/>
          </w:tcPr>
          <w:p>
            <w:r>
              <w:t>г. Уфа, Республика Башкортостан, Россия</w:t>
            </w:r>
          </w:p>
        </w:tc>
      </w:tr>
      <w:tr>
        <w:tc>
          <w:tcPr>
            <w:tcW w:type="dxa" w:w="4320"/>
          </w:tcPr>
          <w:p>
            <w:r>
              <w:t>Готовность к переезду</w:t>
            </w:r>
          </w:p>
        </w:tc>
        <w:tc>
          <w:tcPr>
            <w:tcW w:type="dxa" w:w="4320"/>
          </w:tcPr>
          <w:p>
            <w:r>
              <w:t>обсуждается</w:t>
            </w:r>
          </w:p>
        </w:tc>
      </w:tr>
      <w:tr>
        <w:tc>
          <w:tcPr>
            <w:tcW w:type="dxa" w:w="4320"/>
          </w:tcPr>
          <w:p>
            <w:r>
              <w:t>Telegram</w:t>
            </w:r>
          </w:p>
        </w:tc>
        <w:tc>
          <w:tcPr>
            <w:tcW w:type="dxa" w:w="4320"/>
          </w:tcPr>
          <w:p>
            <w:r>
              <w:t>@Yralskui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https://github.com/Yralskui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[указать при отправке]</w:t>
            </w:r>
          </w:p>
        </w:tc>
      </w:tr>
      <w:tr>
        <w:tc>
          <w:tcPr>
            <w:tcW w:type="dxa" w:w="4320"/>
          </w:tcPr>
          <w:p>
            <w:r>
              <w:t>E-mail</w:t>
            </w:r>
          </w:p>
        </w:tc>
        <w:tc>
          <w:tcPr>
            <w:tcW w:type="dxa" w:w="4320"/>
          </w:tcPr>
          <w:p>
            <w:r>
              <w:t>[указать при отправке]</w:t>
            </w:r>
          </w:p>
        </w:tc>
      </w:tr>
    </w:tbl>
    <w:p/>
    <w:p>
      <w:pPr>
        <w:pStyle w:val="Heading1"/>
      </w:pPr>
      <w:r>
        <w:t>Образование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Уровень</w:t>
            </w:r>
          </w:p>
        </w:tc>
        <w:tc>
          <w:tcPr>
            <w:tcW w:type="dxa" w:w="4320"/>
          </w:tcPr>
          <w:p>
            <w:r>
              <w:t>Среднее общее образование (11 класс, обучение не завершено)</w:t>
            </w:r>
          </w:p>
        </w:tc>
      </w:tr>
      <w:tr>
        <w:tc>
          <w:tcPr>
            <w:tcW w:type="dxa" w:w="4320"/>
          </w:tcPr>
          <w:p>
            <w:r>
              <w:t>Учебное заведение</w:t>
            </w:r>
          </w:p>
        </w:tc>
        <w:tc>
          <w:tcPr>
            <w:tcW w:type="dxa" w:w="4320"/>
          </w:tcPr>
          <w:p>
            <w:r>
              <w:t>Общеобразовательная школа, г. Уфа</w:t>
            </w:r>
          </w:p>
        </w:tc>
      </w:tr>
      <w:tr>
        <w:tc>
          <w:tcPr>
            <w:tcW w:type="dxa" w:w="4320"/>
          </w:tcPr>
          <w:p>
            <w:r>
              <w:t>Ожидаемое окончание</w:t>
            </w:r>
          </w:p>
        </w:tc>
        <w:tc>
          <w:tcPr>
            <w:tcW w:type="dxa" w:w="4320"/>
          </w:tcPr>
          <w:p>
            <w:r>
              <w:t>2027 год</w:t>
            </w:r>
          </w:p>
        </w:tc>
      </w:tr>
    </w:tbl>
    <w:p>
      <w:r>
        <w:t>Дополнительно: самостоятельное изучение программирования (2022 — н.в.), Java, Android, SQL, Spring Boot. Pet-проекты на GitHub.</w:t>
      </w:r>
    </w:p>
    <w:p/>
    <w:p>
      <w:pPr>
        <w:pStyle w:val="Heading1"/>
      </w:pPr>
      <w:r>
        <w:t>Опыт в разработке</w:t>
      </w:r>
    </w:p>
    <w:p>
      <w:r>
        <w:rPr>
          <w:b/>
        </w:rPr>
        <w:t>Общий стаж некоммерческой разработки: 3–4 года</w:t>
      </w:r>
    </w:p>
    <w:p>
      <w:r>
        <w:rPr>
          <w:b w:val="0"/>
        </w:rPr>
        <w:t>(самостоятельная учебная и проектная деятельность, без оформления по трудовому договору)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2022 — н.в.</w:t>
            </w:r>
          </w:p>
        </w:tc>
        <w:tc>
          <w:tcPr>
            <w:tcW w:type="dxa" w:w="4320"/>
          </w:tcPr>
          <w:p>
            <w:r>
              <w:t>Pet-проекты, самообучение: мобильные приложения на Java (Android), публикация на GitHub</w:t>
            </w:r>
          </w:p>
        </w:tc>
      </w:tr>
      <w:tr>
        <w:tc>
          <w:tcPr>
            <w:tcW w:type="dxa" w:w="4320"/>
          </w:tcPr>
          <w:p>
            <w:r>
              <w:t>2025 — 2026</w:t>
            </w:r>
          </w:p>
        </w:tc>
        <w:tc>
          <w:tcPr>
            <w:tcW w:type="dxa" w:w="4320"/>
          </w:tcPr>
          <w:p>
            <w:r>
              <w:t>Разработка собственных приложений и веб-сервисов</w:t>
            </w:r>
          </w:p>
        </w:tc>
      </w:tr>
      <w:tr>
        <w:tc>
          <w:tcPr>
            <w:tcW w:type="dxa" w:w="4320"/>
          </w:tcPr>
          <w:p>
            <w:r>
              <w:t>Коммерческий опыт</w:t>
            </w:r>
          </w:p>
        </w:tc>
        <w:tc>
          <w:tcPr>
            <w:tcW w:type="dxa" w:w="4320"/>
          </w:tcPr>
          <w:p>
            <w:r>
              <w:t>отсутствует</w:t>
            </w:r>
          </w:p>
        </w:tc>
      </w:tr>
    </w:tbl>
    <w:p/>
    <w:p>
      <w:pPr>
        <w:pStyle w:val="Heading1"/>
      </w:pPr>
      <w:r>
        <w:t>О кандидате</w:t>
      </w:r>
    </w:p>
    <w:p>
      <w:r>
        <w:rPr>
          <w:b w:val="0"/>
        </w:rPr>
        <w:t>Начинающий Java-разработчик из г. Уфы, 11 класс. За 3–4 года самостоятельно освоил основы разработки: от учебных задач до мобильных приложений с несколькими экранами, базой данных и сетевым взаимодействием. Умею доводить идею до рабочего продукта. Сейчас углубляю знания Java backend (Spring Boot). Мотивирован получить первый опыт в коммерческой разработке.</w:t>
      </w:r>
    </w:p>
    <w:p/>
    <w:p>
      <w:pPr>
        <w:pStyle w:val="Heading1"/>
      </w:pPr>
      <w:r>
        <w:t>Навыки</w:t>
      </w:r>
    </w:p>
    <w:p>
      <w:r>
        <w:rPr>
          <w:b w:val="0"/>
        </w:rPr>
        <w:t>Java (основной) — ООП, коллекции, исключения, Android</w:t>
      </w:r>
    </w:p>
    <w:p>
      <w:r>
        <w:rPr>
          <w:b w:val="0"/>
        </w:rPr>
        <w:t>Python, SQL — базовый уровень</w:t>
      </w:r>
    </w:p>
    <w:p>
      <w:r>
        <w:rPr>
          <w:b w:val="0"/>
        </w:rPr>
        <w:t>Git, GitHub — уверенно</w:t>
      </w:r>
    </w:p>
    <w:p>
      <w:r>
        <w:rPr>
          <w:b w:val="0"/>
        </w:rPr>
        <w:t>Spring Boot, Docker, CI/CD — изучаю / базовое понимание</w:t>
      </w:r>
    </w:p>
    <w:p>
      <w:r>
        <w:rPr>
          <w:b w:val="0"/>
        </w:rPr>
        <w:t>Инструменты: IntelliJ IDEA, Android Studio, Gradle</w:t>
      </w:r>
    </w:p>
    <w:p/>
    <w:p>
      <w:pPr>
        <w:pStyle w:val="Heading1"/>
      </w:pPr>
      <w:r>
        <w:t>Проекты</w:t>
      </w:r>
    </w:p>
    <w:p>
      <w:r>
        <w:rPr>
          <w:b/>
        </w:rPr>
        <w:t>1. «Подготовка к ОГЭ по математике» (Java, Android)</w:t>
      </w:r>
    </w:p>
    <w:p>
      <w:r>
        <w:rPr>
          <w:b w:val="0"/>
        </w:rPr>
        <w:t>https://github.com/Yralskui/Preparation-for-the-OGE-in-Mathematics</w:t>
      </w:r>
    </w:p>
    <w:p>
      <w:r>
        <w:rPr>
          <w:b w:val="0"/>
        </w:rPr>
        <w:t>Образовательное приложение, 20+ экранов, решатели уравнений, графики.</w:t>
      </w:r>
    </w:p>
    <w:p/>
    <w:p>
      <w:r>
        <w:rPr>
          <w:b/>
        </w:rPr>
        <w:t>2. «Chat-room» (Java, Android, Firebase)</w:t>
      </w:r>
    </w:p>
    <w:p>
      <w:r>
        <w:rPr>
          <w:b w:val="0"/>
        </w:rPr>
        <w:t>https://github.com/Yralskui/Chat-room</w:t>
      </w:r>
    </w:p>
    <w:p>
      <w:r>
        <w:rPr>
          <w:b w:val="0"/>
        </w:rPr>
        <w:t>Чат в реальном времени, работа с Firebase и сетевыми API.</w:t>
      </w:r>
    </w:p>
    <w:p/>
    <w:p>
      <w:r>
        <w:rPr>
          <w:b w:val="0"/>
        </w:rPr>
        <w:t>3. GitHub-профиль: https://github.com/Yralskui (8+ публичных репозиториев)</w:t>
      </w:r>
    </w:p>
    <w:p/>
    <w:p>
      <w:pPr>
        <w:pStyle w:val="Heading1"/>
      </w:pPr>
      <w:r>
        <w:t>Соответствие вакансии</w:t>
      </w:r>
    </w:p>
    <w:p>
      <w:pPr>
        <w:pStyle w:val="ListBullet"/>
      </w:pPr>
      <w:r>
        <w:t>Java, коллекции, pet-проекты, Git — есть</w:t>
      </w:r>
    </w:p>
    <w:p>
      <w:pPr>
        <w:pStyle w:val="ListBullet"/>
      </w:pPr>
      <w:r>
        <w:t>SQL, ACID, индексы — базовые знания</w:t>
      </w:r>
    </w:p>
    <w:p>
      <w:pPr>
        <w:pStyle w:val="ListBullet"/>
      </w:pPr>
      <w:r>
        <w:t>Spring Boot, Docker, CI/CD — изучаю, готов быстро углубить</w:t>
      </w:r>
    </w:p>
    <w:p>
      <w:pPr>
        <w:pStyle w:val="ListBullet"/>
      </w:pPr>
      <w:r>
        <w:t>Гражданин РФ, проживаю в России, формат 5/2 подходит</w:t>
      </w:r>
    </w:p>
    <w:p/>
    <w:p>
      <w:pPr>
        <w:pStyle w:val="Heading1"/>
      </w:pPr>
      <w:r>
        <w:t>Языки</w:t>
      </w:r>
    </w:p>
    <w:p>
      <w:r>
        <w:rPr>
          <w:b w:val="0"/>
        </w:rPr>
        <w:t>Русский — родной</w:t>
      </w:r>
    </w:p>
    <w:p>
      <w:r>
        <w:rPr>
          <w:b w:val="0"/>
        </w:rPr>
        <w:t>Английский — базовый (техническая документация)</w:t>
      </w:r>
    </w:p>
    <w:p/>
    <w:p>
      <w:r>
        <w:rPr>
          <w:b w:val="0"/>
        </w:rPr>
        <w:t>Резюме подготовлено: июнь 2026</w:t>
      </w:r>
    </w:p>
    <w:p>
      <w:r>
        <w:rPr>
          <w:b w:val="0"/>
        </w:rPr>
        <w:t>Контакт: Telegram @Yralskui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